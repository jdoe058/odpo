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93"/>
        <w:rPr>
          <w:rFonts w:ascii="Times New Roman" w:hAnsi="Times New Roman" w:eastAsia="Times New Roman" w:cs="Times New Roman"/>
          <w:color w:val="0F1115"/>
          <w:sz w:val="17"/>
          <w:szCs w:val="17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17"/>
          <w:szCs w:val="17"/>
          <w:lang w:eastAsia="ru-RU"/>
        </w:rPr>
        <w:t>{%p for m in months %}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{%p if not loop.first %}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TMLPreformatted"/>
        <w:spacing w:lineRule="atLeast" w:line="293" w:before="0" w:after="0"/>
        <w:rPr>
          <w:rFonts w:ascii="Times New Roman" w:hAnsi="Times New Roman" w:cs="Times New Roman"/>
          <w:color w:val="0F1115"/>
          <w:sz w:val="17"/>
          <w:szCs w:val="17"/>
        </w:rPr>
      </w:pPr>
      <w:r>
        <w:rPr>
          <w:rFonts w:cs="Times New Roman" w:ascii="Times New Roman" w:hAnsi="Times New Roman"/>
          <w:color w:val="0F1115"/>
          <w:sz w:val="17"/>
          <w:szCs w:val="17"/>
        </w:rPr>
        <w:t>{%p endif %}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br/>
      </w:r>
      <w:r>
        <w:rPr>
          <w:rFonts w:cs="Times New Roman" w:ascii="Times New Roman" w:hAnsi="Times New Roman"/>
          <w:b/>
          <w:sz w:val="16"/>
          <w:szCs w:val="16"/>
          <w:lang w:val="ru-RU"/>
        </w:rPr>
        <w:t>РАСЧАСОВКА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cs="Times New Roman" w:ascii="Times New Roman" w:hAnsi="Times New Roman"/>
          <w:sz w:val="16"/>
          <w:szCs w:val="16"/>
          <w:lang w:val="ru-RU"/>
        </w:rPr>
        <w:t>рабочего времени преподавателей ОДПО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lang w:val="ru-RU"/>
        </w:rPr>
        <w:t>за</w:t>
      </w:r>
      <w:r>
        <w:rPr>
          <w:rFonts w:cs="Times New Roman" w:ascii="Times New Roman" w:hAnsi="Times New Roman"/>
          <w:sz w:val="16"/>
          <w:szCs w:val="16"/>
        </w:rPr>
        <w:t xml:space="preserve"> {{ m.month_name }}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lang w:val="ru-RU"/>
        </w:rPr>
        <w:t>ДПП</w:t>
      </w:r>
      <w:r>
        <w:rPr>
          <w:rFonts w:cs="Times New Roman" w:ascii="Times New Roman" w:hAnsi="Times New Roman"/>
          <w:sz w:val="16"/>
          <w:szCs w:val="16"/>
        </w:rPr>
        <w:t>: {{ cycle_name }} ({{ funding }})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c {{ start }} </w:t>
      </w:r>
      <w:r>
        <w:rPr>
          <w:rFonts w:cs="Times New Roman" w:ascii="Times New Roman" w:hAnsi="Times New Roman"/>
          <w:sz w:val="16"/>
          <w:szCs w:val="16"/>
          <w:lang w:val="ru-RU"/>
        </w:rPr>
        <w:t>по</w:t>
      </w:r>
      <w:r>
        <w:rPr>
          <w:rFonts w:cs="Times New Roman" w:ascii="Times New Roman" w:hAnsi="Times New Roman"/>
          <w:sz w:val="16"/>
          <w:szCs w:val="16"/>
        </w:rPr>
        <w:t xml:space="preserve"> {{ end }}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Style w:val="aff0"/>
        <w:tblW w:w="14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38"/>
        <w:gridCol w:w="1764"/>
        <w:gridCol w:w="392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697"/>
      </w:tblGrid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№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ФИО преподавателя</w:t>
            </w:r>
          </w:p>
        </w:tc>
        <w:tc>
          <w:tcPr>
            <w:tcW w:w="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3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4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5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6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7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8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9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10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11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12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13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14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15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16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17</w:t>
            </w:r>
          </w:p>
        </w:tc>
        <w:tc>
          <w:tcPr>
            <w:tcW w:w="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18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19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20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21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22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23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24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25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26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27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28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29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30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31</w:t>
            </w:r>
          </w:p>
        </w:tc>
        <w:tc>
          <w:tcPr>
            <w:tcW w:w="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16"/>
                <w:szCs w:val="16"/>
                <w:lang w:val="en-US" w:eastAsia="en-US" w:bidi="ar-SA"/>
              </w:rPr>
              <w:t>Итого</w:t>
            </w:r>
          </w:p>
        </w:tc>
      </w:tr>
      <w:tr>
        <w:trPr/>
        <w:tc>
          <w:tcPr>
            <w:tcW w:w="14922" w:type="dxa"/>
            <w:gridSpan w:val="3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eastAsia="" w:cs="Times New Roman" w:ascii="Times New Roman" w:hAnsi="Times New Roman"/>
                <w:kern w:val="0"/>
                <w:sz w:val="18"/>
                <w:szCs w:val="22"/>
                <w:lang w:val="en-US" w:eastAsia="en-US" w:bidi="ar-SA"/>
              </w:rPr>
              <w:t>{%tr for row in m.rows %}</w:t>
            </w:r>
          </w:p>
        </w:tc>
      </w:tr>
      <w:tr>
        <w:trPr/>
        <w:tc>
          <w:tcPr>
            <w:tcW w:w="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eastAsia="" w:cs="Times New Roman" w:ascii="Times New Roman" w:hAnsi="Times New Roman"/>
                <w:kern w:val="0"/>
                <w:sz w:val="16"/>
                <w:szCs w:val="22"/>
                <w:lang w:val="en-US" w:eastAsia="en-US" w:bidi="ar-SA"/>
              </w:rPr>
              <w:t>{{ row.n }}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" w:cs="Times New Roman" w:ascii="Times New Roman" w:hAnsi="Times New Roman"/>
                <w:kern w:val="0"/>
                <w:sz w:val="16"/>
                <w:szCs w:val="16"/>
                <w:lang w:val="en-US" w:eastAsia="en-US" w:bidi="ar-SA"/>
              </w:rPr>
              <w:t>{{ row.teacher }}</w:t>
            </w:r>
          </w:p>
        </w:tc>
        <w:tc>
          <w:tcPr>
            <w:tcW w:w="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row.cells[0]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row.cells[3]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row.cells[4]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row.cells[5]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row.cells[6]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row.cells[7]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row.cells[8]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row.cells[9]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row.cells[10]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row.cells[11]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row.cells[12]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row.cells[13]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row.cells[14]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row.cells[15]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row.cells[16] }}</w:t>
            </w:r>
          </w:p>
        </w:tc>
        <w:tc>
          <w:tcPr>
            <w:tcW w:w="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row.cells[17]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row.cells[18]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row.cells[19]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row.cells[20]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row.cells[21]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row.cells[22]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row.cells[23]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row.cells[24]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row.cells[25]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row.cells[26]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row.cells[27]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row.cells[28]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row.cells[29] }}</w:t>
            </w:r>
          </w:p>
        </w:tc>
        <w:tc>
          <w:tcPr>
            <w:tcW w:w="3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row.cells[30] }}</w:t>
            </w:r>
          </w:p>
        </w:tc>
        <w:tc>
          <w:tcPr>
            <w:tcW w:w="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" w:cs="Times New Roman" w:ascii="Times New Roman" w:hAnsi="Times New Roman"/>
                <w:kern w:val="0"/>
                <w:sz w:val="20"/>
                <w:szCs w:val="22"/>
                <w:lang w:val="en-US" w:eastAsia="en-US" w:bidi="ar-SA"/>
              </w:rPr>
              <w:t>{{ row.total }}</w:t>
            </w:r>
          </w:p>
        </w:tc>
      </w:tr>
      <w:tr>
        <w:trPr/>
        <w:tc>
          <w:tcPr>
            <w:tcW w:w="14922" w:type="dxa"/>
            <w:gridSpan w:val="3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eastAsia="" w:cs="Times New Roman" w:ascii="Times New Roman" w:hAnsi="Times New Roman"/>
                <w:kern w:val="0"/>
                <w:sz w:val="16"/>
                <w:szCs w:val="22"/>
                <w:lang w:val="en-US" w:eastAsia="en-US" w:bidi="ar-SA"/>
              </w:rPr>
              <w:t>{%tr endfor %}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{{ approver_position }} ____________________ {{ approver }}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{{ signer_position }} ____________________ {{ signer }}</w:t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{%p endfor %}</w:t>
      </w:r>
    </w:p>
    <w:sectPr>
      <w:type w:val="nextPage"/>
      <w:pgSz w:orient="landscape" w:w="15840" w:h="12240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5" w:customStyle="1">
    <w:name w:val="Верхний колонтитул Знак"/>
    <w:basedOn w:val="DefaultParagraphFont"/>
    <w:uiPriority w:val="99"/>
    <w:rsid w:val="00e618bf"/>
    <w:rPr/>
  </w:style>
  <w:style w:type="character" w:styleId="Style6" w:customStyle="1">
    <w:name w:val="Нижний колонтитул Знак"/>
    <w:basedOn w:val="DefaultParagraphFont"/>
    <w:uiPriority w:val="99"/>
    <w:rsid w:val="00e618bf"/>
    <w:rPr/>
  </w:style>
  <w:style w:type="character" w:styleId="1" w:customStyle="1">
    <w:name w:val="Заголовок 1 Знак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Название Знак"/>
    <w:basedOn w:val="DefaultParagraphFont"/>
    <w:uiPriority w:val="10"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1d5ad5"/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user2">
    <w:name w:val="Колонтитулы (user)"/>
    <w:basedOn w:val="Normal"/>
    <w:pPr/>
    <w:rPr/>
  </w:style>
  <w:style w:type="paragraph" w:styleId="Style14">
    <w:name w:val="Колонтитулы"/>
    <w:basedOn w:val="Normal"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rsid w:val="001d5ad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numbering" w:styleId="user3" w:default="1">
    <w:name w:val="Без списка (user)"/>
    <w:uiPriority w:val="99"/>
    <w:semiHidden/>
    <w:unhideWhenUsed/>
  </w:style>
  <w:style w:type="table" w:default="1" w:styleId="a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36E131-0BB3-40F4-BA29-A0FAD68BF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LibreOffice/26.8.0.3$Windows_X86_64 LibreOffice_project/bce0998afefdbc355585ca324285661a2170ba77</Application>
  <AppVersion>15.0000</AppVersion>
  <Pages>2</Pages>
  <Words>201</Words>
  <Characters>932</Characters>
  <CharactersWithSpaces>1053</CharactersWithSpaces>
  <Paragraphs>81</Paragraphs>
  <Company>KKBMK_DPO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2026-09-14T10:44:00Z</dcterms:created>
  <dc:creator>python-docx</dc:creator>
  <dc:description>generated by python-docx</dc:description>
  <dc:language>ru-RU</dc:language>
  <cp:lastModifiedBy/>
  <dcterms:modified xsi:type="dcterms:W3CDTF">2026-09-18T18:06:49Z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